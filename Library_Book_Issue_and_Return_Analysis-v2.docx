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Library Book Issue &amp; Return Service</w:t>
      </w:r>
    </w:p>
    <w:p>
      <w:pPr>
        <w:jc w:val="center"/>
      </w:pPr>
      <w:r>
        <w:rPr>
          <w:b/>
        </w:rPr>
        <w:t>Problem Statement Analysis</w:t>
      </w:r>
    </w:p>
    <w:p/>
    <w:p>
      <w:pPr>
        <w:pStyle w:val="Heading1"/>
      </w:pPr>
      <w:r>
        <w:t>1. Enums to be Created</w:t>
      </w:r>
    </w:p>
    <w:p>
      <w:r>
        <w:t>While the document does not explicitly use the word "Enum", based on the data objects and requirements, the following enums will make your data structure robust:</w:t>
      </w:r>
    </w:p>
    <w:p>
      <w:pPr>
        <w:pStyle w:val="ListBullet"/>
      </w:pPr>
      <w:r>
        <w:t>BookStatus: The document mentions tracking the "availability" of a book. This is best represented as an enum with values like AVAILABLE and ISSUED.</w:t>
      </w:r>
    </w:p>
    <w:p>
      <w:pPr>
        <w:pStyle w:val="ListBullet"/>
      </w:pPr>
      <w:r>
        <w:t>IssueStatus: To track the lifecycle of a book issue, you could create an enum with values like ACTIVE and RETURNED. This helps quickly identify active issues without just relying on a null check for the return date.</w:t>
      </w:r>
    </w:p>
    <w:p/>
    <w:p>
      <w:pPr>
        <w:pStyle w:val="Heading1"/>
      </w:pPr>
      <w:r>
        <w:t>2. Models to be Created</w:t>
      </w:r>
    </w:p>
    <w:p>
      <w:r>
        <w:t>The core data objects explicitly required by the use case are:</w:t>
      </w:r>
    </w:p>
    <w:p>
      <w:pPr>
        <w:pStyle w:val="ListBullet"/>
      </w:pPr>
      <w:r>
        <w:t>Book: Should include bookId, title, author, and availability (using the BookStatus enum).</w:t>
      </w:r>
    </w:p>
    <w:p>
      <w:pPr>
        <w:pStyle w:val="ListBullet"/>
      </w:pPr>
      <w:r>
        <w:t>Member: Should include memberId, name, and email.</w:t>
      </w:r>
    </w:p>
    <w:p>
      <w:pPr>
        <w:pStyle w:val="ListBullet"/>
      </w:pPr>
      <w:r>
        <w:t>IssueRecord: Should include issueId, issueDate, and returnDate. In a relational database (like H2 or MySQL), this model will also need foreign key mappings (e.g., book_id and member_id) to link the issued book and the member.</w:t>
      </w:r>
    </w:p>
    <w:p/>
    <w:p>
      <w:pPr>
        <w:pStyle w:val="Heading1"/>
      </w:pPr>
      <w:r>
        <w:t>3. Folder Structure (Backend &amp; Frontend)</w:t>
      </w:r>
    </w:p>
    <w:p>
      <w:r>
        <w:t>The problem statement strictly asks to build a backend service using Java and Spring Boot. It does not explicitly request a frontend. However, I have provided standard folder structures for both below, including specific required filenames based on the problem statement requirements.</w:t>
      </w:r>
    </w:p>
    <w:p>
      <w:pPr>
        <w:pStyle w:val="Heading2"/>
      </w:pPr>
      <w:r>
        <w:t>Backend Structure (Java/Spring Boot)</w:t>
      </w:r>
    </w:p>
    <w:p>
      <w:r>
        <w:rPr>
          <w:rFonts w:ascii="Courier New" w:hAnsi="Courier New"/>
        </w:rPr>
        <w:t>src/main/java/com/library/</w:t>
        <w:br/>
        <w:t>├── LibraryApplication.java       # Main Spring Boot App</w:t>
        <w:br/>
        <w:t xml:space="preserve">├── controllers/                  </w:t>
        <w:br/>
        <w:t>│   ├── BookController.java       # Handles /books endpoints</w:t>
        <w:br/>
        <w:t>│   ├── MemberController.java     # Handles /members endpoints</w:t>
        <w:br/>
        <w:t>│   └── IssueController.java      # Handles /issues endpoints</w:t>
        <w:br/>
        <w:t xml:space="preserve">├── models/                       </w:t>
        <w:br/>
        <w:t>│   ├── Book.java                 # Book Entity</w:t>
        <w:br/>
        <w:t>│   ├── Member.java               # Member Entity</w:t>
        <w:br/>
        <w:t>│   └── IssueRecord.java          # IssueRecord Entity</w:t>
        <w:br/>
        <w:t xml:space="preserve">├── enums/                        </w:t>
        <w:br/>
        <w:t>│   ├── BookStatus.java           # e.g., AVAILABLE, ISSUED</w:t>
        <w:br/>
        <w:t>│   └── IssueStatus.java          # e.g., ACTIVE, RETURNED</w:t>
        <w:br/>
        <w:t xml:space="preserve">├── repositories/                 </w:t>
        <w:br/>
        <w:t>│   ├── BookRepository.java       # JpaRepository for Book</w:t>
        <w:br/>
        <w:t>│   ├── MemberRepository.java     # JpaRepository for Member</w:t>
        <w:br/>
        <w:t>│   └── IssueRepository.java      # JpaRepository for IssueRecord</w:t>
        <w:br/>
        <w:t xml:space="preserve">├── services/                     </w:t>
        <w:br/>
        <w:t>│   ├── BookService.java          # Book business logic</w:t>
        <w:br/>
        <w:t>│   ├── MemberService.java        # Member business logic</w:t>
        <w:br/>
        <w:t>│   └── IssueService.java         # Issue/Return business logic</w:t>
        <w:br/>
        <w:t xml:space="preserve">├── dto/                          </w:t>
        <w:br/>
        <w:t>│   ├── BookDTO.java              # Request/Response formatting</w:t>
        <w:br/>
        <w:t xml:space="preserve">│   ├── MemberDTO.java            </w:t>
        <w:br/>
        <w:t xml:space="preserve">│   └── IssueRequestDTO.java      </w:t>
        <w:br/>
        <w:t xml:space="preserve">└── exceptions/                   </w:t>
        <w:br/>
        <w:t xml:space="preserve">    ├── GlobalExceptionHandler.java</w:t>
        <w:br/>
        <w:t xml:space="preserve">    ├── ResourceNotFoundException.java</w:t>
        <w:br/>
        <w:t xml:space="preserve">    └── RuleViolationException.java</w:t>
        <w:br/>
        <w:t>src/main/resources/</w:t>
        <w:br/>
        <w:t>├── application.properties        # DB config (H2/MySQL)</w:t>
      </w:r>
    </w:p>
    <w:p>
      <w:pPr>
        <w:pStyle w:val="Heading2"/>
      </w:pPr>
      <w:r>
        <w:t>Frontend Structure (Standard React - Optional)</w:t>
      </w:r>
    </w:p>
    <w:p>
      <w:r>
        <w:rPr>
          <w:rFonts w:ascii="Courier New" w:hAnsi="Courier New"/>
        </w:rPr>
        <w:t>src/</w:t>
        <w:br/>
        <w:t xml:space="preserve">├── assets/                       </w:t>
        <w:br/>
        <w:t>│   └── styles.css                # Global styles</w:t>
        <w:br/>
        <w:t xml:space="preserve">├── components/                   </w:t>
        <w:br/>
        <w:t>│   ├── Navbar.jsx                # Navigation menu</w:t>
        <w:br/>
        <w:t>│   └── Button.jsx                # Reusable UI components</w:t>
        <w:br/>
        <w:t xml:space="preserve">├── pages/                        </w:t>
        <w:br/>
        <w:t xml:space="preserve">│   ├── Dashboard/                </w:t>
        <w:br/>
        <w:t>│   │   └── Dashboard.jsx         # Landing/Summary page</w:t>
        <w:br/>
        <w:t xml:space="preserve">│   ├── Books/                    </w:t>
        <w:br/>
        <w:t>│   │   ├── BookList.jsx          # View all / View available</w:t>
        <w:br/>
        <w:t>│   │   └── AddBook.jsx           # Form to add a new book</w:t>
        <w:br/>
        <w:t xml:space="preserve">│   ├── Members/                  </w:t>
        <w:br/>
        <w:t>│   │   ├── MemberList.jsx        # View all members</w:t>
        <w:br/>
        <w:t>│   │   └── RegisterMember.jsx    # Form to register member</w:t>
        <w:br/>
        <w:t xml:space="preserve">│   └── Issues/                   </w:t>
        <w:br/>
        <w:t>│       ├── IssueBook.jsx         # Form to issue a book</w:t>
        <w:br/>
        <w:t>│       └── ReturnBook.jsx        # Form to return a book</w:t>
        <w:br/>
        <w:t xml:space="preserve">├── services/                     </w:t>
        <w:br/>
        <w:t>│   └── api.js                    # Axios/Fetch calls to backend</w:t>
        <w:br/>
        <w:t xml:space="preserve">├── utils/                        </w:t>
        <w:br/>
        <w:t>│   └── formatters.js             # Date/string formatting helpers</w:t>
        <w:br/>
        <w:t>└── App.jsx                       # Main application routing</w:t>
      </w:r>
    </w:p>
    <w:p/>
    <w:p>
      <w:pPr>
        <w:pStyle w:val="Heading1"/>
      </w:pPr>
      <w:r>
        <w:t>4. Business Rules</w:t>
      </w:r>
    </w:p>
    <w:p>
      <w:r>
        <w:t>The system must enforce several specific business rules to maintain logical integrity during operations. As stated in the document:</w:t>
      </w:r>
    </w:p>
    <w:p>
      <w:pPr>
        <w:pStyle w:val="ListBullet"/>
      </w:pPr>
      <w:r>
        <w:t>A book must be available in order to be issued.</w:t>
      </w:r>
    </w:p>
    <w:p>
      <w:pPr>
        <w:pStyle w:val="ListBullet"/>
      </w:pPr>
      <w:r>
        <w:t>One book can be issued to only one member at a time.</w:t>
      </w:r>
    </w:p>
    <w:p>
      <w:pPr>
        <w:pStyle w:val="ListBullet"/>
      </w:pPr>
      <w:r>
        <w:t>One member can have a maximum of 3 active book issues at any given time.</w:t>
      </w:r>
    </w:p>
    <w:p>
      <w:pPr>
        <w:pStyle w:val="ListBullet"/>
      </w:pPr>
      <w:r>
        <w:t>When a book is returned, the system must update the return date.</w:t>
      </w:r>
    </w:p>
    <w:p>
      <w:pPr>
        <w:pStyle w:val="ListBullet"/>
      </w:pPr>
      <w:r>
        <w:t>When a book is returned, the system must mark the book's status back to available.</w:t>
      </w:r>
    </w:p>
    <w:p/>
    <w:p>
      <w:pPr>
        <w:pStyle w:val="Heading1"/>
      </w:pPr>
      <w:r>
        <w:t>5. Actions Performed by Actors/Roles</w:t>
      </w:r>
    </w:p>
    <w:p>
      <w:r>
        <w:t>The system identifies two primary actors: the Librarian and the Library Member. Based on the functional requirements, here is how the actions map to the roles:</w:t>
      </w:r>
    </w:p>
    <w:p>
      <w:pPr>
        <w:pStyle w:val="Heading2"/>
      </w:pPr>
      <w:r>
        <w:t>Librarian (Admin Role)</w:t>
      </w:r>
    </w:p>
    <w:p>
      <w:r>
        <w:t>This actor essentially manages the entire system. They are responsible for:</w:t>
      </w:r>
    </w:p>
    <w:p>
      <w:pPr>
        <w:pStyle w:val="ListBullet"/>
      </w:pPr>
      <w:r>
        <w:t>Adding new books to the catalog.</w:t>
      </w:r>
    </w:p>
    <w:p>
      <w:pPr>
        <w:pStyle w:val="ListBullet"/>
      </w:pPr>
      <w:r>
        <w:t>Viewing all books and viewing available books.</w:t>
      </w:r>
    </w:p>
    <w:p>
      <w:pPr>
        <w:pStyle w:val="ListBullet"/>
      </w:pPr>
      <w:r>
        <w:t>Searching for books by title or author.</w:t>
      </w:r>
    </w:p>
    <w:p>
      <w:pPr>
        <w:pStyle w:val="ListBullet"/>
      </w:pPr>
      <w:r>
        <w:t>Registering new library members.</w:t>
      </w:r>
    </w:p>
    <w:p>
      <w:pPr>
        <w:pStyle w:val="ListBullet"/>
      </w:pPr>
      <w:r>
        <w:t>Viewing member details and seeing which books are currently issued to a specific member.</w:t>
      </w:r>
    </w:p>
    <w:p>
      <w:pPr>
        <w:pStyle w:val="ListBullet"/>
      </w:pPr>
      <w:r>
        <w:t>Issuing books to members.</w:t>
      </w:r>
    </w:p>
    <w:p>
      <w:pPr>
        <w:pStyle w:val="ListBullet"/>
      </w:pPr>
      <w:r>
        <w:t>Processing returned books (updating dates and availability).</w:t>
      </w:r>
    </w:p>
    <w:p>
      <w:pPr>
        <w:pStyle w:val="Heading2"/>
      </w:pPr>
      <w:r>
        <w:t>Library Member (End-User Role)</w:t>
      </w:r>
    </w:p>
    <w:p>
      <w:r>
        <w:t>While the document leans toward a librarian-managed system, if a member interacts with the system directly (e.g., via a student portal), their scope of actions would be limited to read-only functions:</w:t>
      </w:r>
    </w:p>
    <w:p>
      <w:pPr>
        <w:pStyle w:val="ListBullet"/>
      </w:pPr>
      <w:r>
        <w:t>Viewing all books in the library.</w:t>
      </w:r>
    </w:p>
    <w:p>
      <w:pPr>
        <w:pStyle w:val="ListBullet"/>
      </w:pPr>
      <w:r>
        <w:t>Viewing only the currently available books.</w:t>
      </w:r>
    </w:p>
    <w:p>
      <w:pPr>
        <w:pStyle w:val="ListBullet"/>
      </w:pPr>
      <w:r>
        <w:t>Searching the catalog by title or author.</w:t>
      </w:r>
    </w:p>
    <w:p>
      <w:pPr>
        <w:pStyle w:val="ListBullet"/>
      </w:pPr>
      <w:r>
        <w:t>Viewing their own member details and the list of books currently issued to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